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98C00" w14:textId="18E3A968" w:rsidR="00104028" w:rsidRDefault="00000000" w:rsidP="00AD1ADD">
      <w:r>
        <w:rPr>
          <w:b/>
          <w:sz w:val="32"/>
        </w:rPr>
        <w:t>Tarek Alaaddin</w:t>
      </w:r>
    </w:p>
    <w:p w14:paraId="3C1CA2CF" w14:textId="77777777" w:rsidR="00104028" w:rsidRDefault="00000000" w:rsidP="00AD1ADD">
      <w:r>
        <w:t>2880 Donnell Dr, Round Rock, Texas 78664 | 713-269-9988 | tareka@gmail.com | US Citizen</w:t>
      </w:r>
    </w:p>
    <w:p w14:paraId="319EABA1" w14:textId="77777777" w:rsidR="00104028" w:rsidRDefault="00104028"/>
    <w:p w14:paraId="2F2AFD75" w14:textId="77777777" w:rsidR="00104028" w:rsidRDefault="00000000">
      <w:pPr>
        <w:pStyle w:val="Heading2"/>
      </w:pPr>
      <w:r>
        <w:t>Professional Summary</w:t>
      </w:r>
    </w:p>
    <w:p w14:paraId="1F4A2D4D" w14:textId="77777777" w:rsidR="00104028" w:rsidRDefault="00000000">
      <w:r>
        <w:t>Senior Programmer Analyst / Technical Lead with 20+ years building large-scale, mission-critical systems in Java/Spring, React, and cloud. Strong track record leading complex migrations, high-volume batch processing, and AI-accelerated “vibe coding” workflows to ship features 3–5x faster while maintaining clean architecture and production-grade quality.</w:t>
      </w:r>
    </w:p>
    <w:p w14:paraId="7BB8947F" w14:textId="77777777" w:rsidR="00104028" w:rsidRDefault="00000000">
      <w:pPr>
        <w:pStyle w:val="Heading2"/>
      </w:pPr>
      <w:r>
        <w:t>Key Highlights</w:t>
      </w:r>
    </w:p>
    <w:p w14:paraId="7325CECF" w14:textId="77777777" w:rsidR="00104028" w:rsidRDefault="00000000">
      <w:pPr>
        <w:pStyle w:val="ListBullet"/>
      </w:pPr>
      <w:r>
        <w:t>Led a team of 15 developers to deliver the MyBA admin app from idea to production in 9 months.</w:t>
      </w:r>
    </w:p>
    <w:p w14:paraId="0C7BD303" w14:textId="77777777" w:rsidR="00104028" w:rsidRDefault="00000000">
      <w:pPr>
        <w:pStyle w:val="ListBullet"/>
      </w:pPr>
      <w:r>
        <w:t>Architected the CAP Agreements system for fleet discounts—now one of the platform’s most used and requested features.</w:t>
      </w:r>
    </w:p>
    <w:p w14:paraId="055ADEA7" w14:textId="77777777" w:rsidR="00104028" w:rsidRDefault="00000000">
      <w:pPr>
        <w:pStyle w:val="ListBullet"/>
      </w:pPr>
      <w:r>
        <w:t>Built high-performance Spring Batch jobs processing millions of records daily, improving data freshness and responsiveness.</w:t>
      </w:r>
    </w:p>
    <w:p w14:paraId="0A1C67DD" w14:textId="77777777" w:rsidR="00104028" w:rsidRDefault="00000000">
      <w:pPr>
        <w:pStyle w:val="ListBullet"/>
      </w:pPr>
      <w:r>
        <w:t>Currently leading a full migration of a legacy Java Struts app to a modern React + Spring Boot stack for a state agency.</w:t>
      </w:r>
    </w:p>
    <w:p w14:paraId="7EC94FCA" w14:textId="77777777" w:rsidR="00104028" w:rsidRDefault="00000000">
      <w:pPr>
        <w:pStyle w:val="Heading2"/>
      </w:pPr>
      <w:r>
        <w:t>Technical Skills</w:t>
      </w:r>
    </w:p>
    <w:p w14:paraId="0C06F5AB" w14:textId="77777777" w:rsidR="00104028" w:rsidRDefault="00000000">
      <w:r>
        <w:rPr>
          <w:b/>
        </w:rPr>
        <w:t xml:space="preserve">Languages: </w:t>
      </w:r>
      <w:r>
        <w:t>Java, Kotlin, C#, Python, JavaScript, SQL</w:t>
      </w:r>
      <w:r>
        <w:br/>
      </w:r>
      <w:r>
        <w:rPr>
          <w:b/>
        </w:rPr>
        <w:t xml:space="preserve">Frameworks/Tools: </w:t>
      </w:r>
      <w:r>
        <w:t>Spring Boot, Hibernate, ReactJS, .NET Core, Struts, Maven, Node.js</w:t>
      </w:r>
      <w:r>
        <w:br/>
      </w:r>
      <w:r>
        <w:rPr>
          <w:b/>
        </w:rPr>
        <w:t xml:space="preserve">Cloud: </w:t>
      </w:r>
      <w:r>
        <w:t>Microsoft Azure, AWS</w:t>
      </w:r>
      <w:r>
        <w:br/>
      </w:r>
      <w:r>
        <w:rPr>
          <w:b/>
        </w:rPr>
        <w:t xml:space="preserve">Databases: </w:t>
      </w:r>
      <w:r>
        <w:t>Oracle, SQL Server, PostgreSQL</w:t>
      </w:r>
      <w:r>
        <w:br/>
      </w:r>
      <w:r>
        <w:rPr>
          <w:b/>
        </w:rPr>
        <w:t xml:space="preserve">DevOps &amp; CI/CD: </w:t>
      </w:r>
      <w:r>
        <w:t>Jenkins, Azure DevOps, Git</w:t>
      </w:r>
      <w:r>
        <w:br/>
      </w:r>
      <w:r>
        <w:rPr>
          <w:b/>
        </w:rPr>
        <w:t xml:space="preserve">Testing: </w:t>
      </w:r>
      <w:r>
        <w:t>JUnit, Selenium</w:t>
      </w:r>
      <w:r>
        <w:br/>
      </w:r>
      <w:r>
        <w:rPr>
          <w:b/>
        </w:rPr>
        <w:t xml:space="preserve">Other: </w:t>
      </w:r>
      <w:r>
        <w:t>Agile/Scrum, System Design, REST APIs, Spring Batch</w:t>
      </w:r>
    </w:p>
    <w:p w14:paraId="020B4936" w14:textId="77777777" w:rsidR="00104028" w:rsidRDefault="00000000">
      <w:pPr>
        <w:pStyle w:val="Heading2"/>
      </w:pPr>
      <w:r>
        <w:t>AI-Accelerated “Vibe Coding” Product Development (Independent)</w:t>
      </w:r>
    </w:p>
    <w:p w14:paraId="060456EA" w14:textId="77777777" w:rsidR="00104028" w:rsidRDefault="00000000">
      <w:r>
        <w:t>Use AI tools (Claude Code, Copilot/Codex, Gemini) to ship features 3–5x faster as a solo developer, achieving near team-level speed and quality.</w:t>
      </w:r>
    </w:p>
    <w:p w14:paraId="6F870E9F" w14:textId="77777777" w:rsidR="00104028" w:rsidRDefault="00000000">
      <w:r>
        <w:t>Built 3 full-stack SaaS apps with Next.js + Supabase:</w:t>
      </w:r>
    </w:p>
    <w:p w14:paraId="2B48E2C5" w14:textId="77777777" w:rsidR="00104028" w:rsidRDefault="00000000">
      <w:pPr>
        <w:pStyle w:val="ListBullet"/>
      </w:pPr>
      <w:r>
        <w:t>Taskitos – task management app that “nags” tasks to done with smart, persistent notifications.</w:t>
      </w:r>
    </w:p>
    <w:p w14:paraId="263058E3" w14:textId="77777777" w:rsidR="00104028" w:rsidRDefault="00000000">
      <w:pPr>
        <w:pStyle w:val="ListBullet"/>
      </w:pPr>
      <w:r>
        <w:t>ExpandNote – simple notes with automation hooks (“notes + Zapier”), letting notes trigger workflows and integrations.</w:t>
      </w:r>
    </w:p>
    <w:p w14:paraId="27CED495" w14:textId="77777777" w:rsidR="00104028" w:rsidRDefault="00000000">
      <w:pPr>
        <w:pStyle w:val="ListBullet"/>
      </w:pPr>
      <w:r>
        <w:t>PropertyPulse360 – property management app for small landlords/managers: rent, expenses, owner distributions, and lease-expiry tracking.</w:t>
      </w:r>
    </w:p>
    <w:p w14:paraId="44BE22FB" w14:textId="77777777" w:rsidR="00104028" w:rsidRDefault="00000000">
      <w:pPr>
        <w:pStyle w:val="Heading2"/>
      </w:pPr>
      <w:r>
        <w:lastRenderedPageBreak/>
        <w:t>Professional Experience</w:t>
      </w:r>
    </w:p>
    <w:p w14:paraId="4D50E2A1" w14:textId="77777777" w:rsidR="00104028" w:rsidRDefault="00000000">
      <w:r>
        <w:rPr>
          <w:b/>
        </w:rPr>
        <w:t>Senior Programmer Analyst / Technical Lead</w:t>
      </w:r>
      <w:r>
        <w:t xml:space="preserve"> – Texas Commission on Environmental Quality (Contract)</w:t>
      </w:r>
    </w:p>
    <w:p w14:paraId="33132676" w14:textId="77777777" w:rsidR="00104028" w:rsidRDefault="00000000">
      <w:r>
        <w:t>May 2025 – Present</w:t>
      </w:r>
    </w:p>
    <w:p w14:paraId="00B74CE5" w14:textId="77777777" w:rsidR="00104028" w:rsidRDefault="00000000">
      <w:pPr>
        <w:pStyle w:val="ListBullet"/>
      </w:pPr>
      <w:r>
        <w:t>Lead end-to-end migration of a legacy Java Struts app to Spring Boot + React for a mission-critical government system.</w:t>
      </w:r>
    </w:p>
    <w:p w14:paraId="130DA05F" w14:textId="77777777" w:rsidR="00104028" w:rsidRDefault="00000000">
      <w:pPr>
        <w:pStyle w:val="ListBullet"/>
      </w:pPr>
      <w:r>
        <w:t>Design modern RESTful architecture, establish coding standards, and guide implementation across the team.</w:t>
      </w:r>
    </w:p>
    <w:p w14:paraId="0CCE1251" w14:textId="77777777" w:rsidR="00104028" w:rsidRDefault="00000000">
      <w:pPr>
        <w:pStyle w:val="ListBullet"/>
      </w:pPr>
      <w:r>
        <w:t>Own and prioritize user stories, manage bug triage, and coordinate closely with DevOps and DBA teams.</w:t>
      </w:r>
    </w:p>
    <w:p w14:paraId="58A15613" w14:textId="77777777" w:rsidR="00104028" w:rsidRDefault="00000000">
      <w:pPr>
        <w:pStyle w:val="ListBullet"/>
      </w:pPr>
      <w:r>
        <w:t>Leverage AI-driven “vibe coding” workflows to accelerate feature delivery and refactoring while maintaining code quality.</w:t>
      </w:r>
    </w:p>
    <w:p w14:paraId="406FF247" w14:textId="77777777" w:rsidR="00104028" w:rsidRDefault="00000000">
      <w:r>
        <w:rPr>
          <w:b/>
        </w:rPr>
        <w:t>Senior Programmer Analyst</w:t>
      </w:r>
      <w:r>
        <w:t xml:space="preserve"> – General Motors</w:t>
      </w:r>
    </w:p>
    <w:p w14:paraId="21AE6815" w14:textId="77777777" w:rsidR="00104028" w:rsidRDefault="00000000">
      <w:r>
        <w:t>January 2018 – March 2025</w:t>
      </w:r>
    </w:p>
    <w:p w14:paraId="3ADBC2C0" w14:textId="77777777" w:rsidR="00104028" w:rsidRDefault="00000000">
      <w:pPr>
        <w:pStyle w:val="ListBullet"/>
      </w:pPr>
      <w:r>
        <w:t>Led 15 developers to launch MyBA, an internal administration app, from concept to production in 9 months.</w:t>
      </w:r>
    </w:p>
    <w:p w14:paraId="1BCB006A" w14:textId="77777777" w:rsidR="00104028" w:rsidRDefault="00000000">
      <w:pPr>
        <w:pStyle w:val="ListBullet"/>
      </w:pPr>
      <w:r>
        <w:t>Architected and implemented the CAP Agreements backend using Spring Boot and Azure, supporting complex fleet discount logic.</w:t>
      </w:r>
    </w:p>
    <w:p w14:paraId="55DBB2FB" w14:textId="77777777" w:rsidR="00104028" w:rsidRDefault="00000000">
      <w:pPr>
        <w:pStyle w:val="ListBullet"/>
      </w:pPr>
      <w:r>
        <w:t>Improved database performance and supported migration of services to Azure cloud infrastructure.</w:t>
      </w:r>
    </w:p>
    <w:p w14:paraId="686E242B" w14:textId="77777777" w:rsidR="00104028" w:rsidRDefault="00000000">
      <w:pPr>
        <w:pStyle w:val="ListBullet"/>
      </w:pPr>
      <w:r>
        <w:t>Built Spring Batch solutions to handle high-volume data ingestion (millions of records daily).</w:t>
      </w:r>
    </w:p>
    <w:p w14:paraId="646E6F6B" w14:textId="77777777" w:rsidR="00104028" w:rsidRDefault="00000000">
      <w:pPr>
        <w:pStyle w:val="ListBullet"/>
      </w:pPr>
      <w:r>
        <w:t>Partnered with PMs, QAs, and architects across multiple departments to ensure on-time, high-quality delivery.</w:t>
      </w:r>
    </w:p>
    <w:p w14:paraId="7BB547FD" w14:textId="77777777" w:rsidR="00104028" w:rsidRDefault="00000000">
      <w:r>
        <w:rPr>
          <w:b/>
        </w:rPr>
        <w:t>Senior Programmer Analyst</w:t>
      </w:r>
      <w:r>
        <w:t xml:space="preserve"> – Texas Commission on Environmental Quality</w:t>
      </w:r>
    </w:p>
    <w:p w14:paraId="7497B93B" w14:textId="77777777" w:rsidR="00104028" w:rsidRDefault="00000000">
      <w:r>
        <w:t>August 2006 – December 2017</w:t>
      </w:r>
    </w:p>
    <w:p w14:paraId="7BAA0417" w14:textId="77777777" w:rsidR="00104028" w:rsidRDefault="00000000">
      <w:pPr>
        <w:pStyle w:val="ListBullet"/>
      </w:pPr>
      <w:r>
        <w:t>Led enhancement and defect resolution for large-scale environmental and permitting systems.</w:t>
      </w:r>
    </w:p>
    <w:p w14:paraId="446BE9B4" w14:textId="77777777" w:rsidR="00104028" w:rsidRDefault="00000000">
      <w:pPr>
        <w:pStyle w:val="ListBullet"/>
      </w:pPr>
      <w:r>
        <w:t>Modernized a legacy JSP application into a Spring Boot + React stack, increasing maintainability and development speed.</w:t>
      </w:r>
    </w:p>
    <w:p w14:paraId="7AF18843" w14:textId="77777777" w:rsidR="00104028" w:rsidRDefault="00000000">
      <w:pPr>
        <w:pStyle w:val="ListBullet"/>
      </w:pPr>
      <w:r>
        <w:t>Created automation scripts and alerting to improve system stability and reduce production incidents.</w:t>
      </w:r>
    </w:p>
    <w:p w14:paraId="1F05656F" w14:textId="77777777" w:rsidR="00104028" w:rsidRDefault="00000000">
      <w:pPr>
        <w:pStyle w:val="Heading2"/>
      </w:pPr>
      <w:r>
        <w:t>Education</w:t>
      </w:r>
    </w:p>
    <w:p w14:paraId="2D1106CD" w14:textId="77777777" w:rsidR="00104028" w:rsidRDefault="00000000">
      <w:r>
        <w:rPr>
          <w:b/>
        </w:rPr>
        <w:t>Bachelor of Science in Computer Science</w:t>
      </w:r>
      <w:r>
        <w:t xml:space="preserve"> – University of Houston, Houston, Texas (December 1998)</w:t>
      </w:r>
    </w:p>
    <w:sectPr w:rsidR="0010402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F2D0B31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61869503">
    <w:abstractNumId w:val="8"/>
  </w:num>
  <w:num w:numId="2" w16cid:durableId="2069182141">
    <w:abstractNumId w:val="6"/>
  </w:num>
  <w:num w:numId="3" w16cid:durableId="1836601698">
    <w:abstractNumId w:val="5"/>
  </w:num>
  <w:num w:numId="4" w16cid:durableId="1262761711">
    <w:abstractNumId w:val="4"/>
  </w:num>
  <w:num w:numId="5" w16cid:durableId="1013991389">
    <w:abstractNumId w:val="7"/>
  </w:num>
  <w:num w:numId="6" w16cid:durableId="1403023081">
    <w:abstractNumId w:val="3"/>
  </w:num>
  <w:num w:numId="7" w16cid:durableId="188496324">
    <w:abstractNumId w:val="2"/>
  </w:num>
  <w:num w:numId="8" w16cid:durableId="1746994118">
    <w:abstractNumId w:val="1"/>
  </w:num>
  <w:num w:numId="9" w16cid:durableId="19577153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04028"/>
    <w:rsid w:val="0015074B"/>
    <w:rsid w:val="0029639D"/>
    <w:rsid w:val="00326F90"/>
    <w:rsid w:val="00AA1D8D"/>
    <w:rsid w:val="00AD1ADD"/>
    <w:rsid w:val="00B47730"/>
    <w:rsid w:val="00CB0664"/>
    <w:rsid w:val="00F0471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176287"/>
  <w14:defaultImageDpi w14:val="300"/>
  <w15:docId w15:val="{831E78BE-8D45-7F49-84E6-3EA0CBA6A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541</Words>
  <Characters>3086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Tarek Alaaddin</cp:lastModifiedBy>
  <cp:revision>2</cp:revision>
  <dcterms:created xsi:type="dcterms:W3CDTF">2025-11-20T21:16:00Z</dcterms:created>
  <dcterms:modified xsi:type="dcterms:W3CDTF">2025-11-20T21:16:00Z</dcterms:modified>
  <cp:category/>
</cp:coreProperties>
</file>